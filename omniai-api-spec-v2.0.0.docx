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8"/>
        </w:rPr>
        <w:t>OmniAI Platform — 공개 API</w:t>
        <w:br/>
        <w:t>API 명세서</w:t>
      </w:r>
    </w:p>
    <w:p>
      <w:pPr>
        <w:jc w:val="center"/>
      </w:pPr>
      <w:r>
        <w:rPr>
          <w:color w:val="808080"/>
          <w:sz w:val="22"/>
        </w:rPr>
        <w:t>v2.0.0 — 2026-06-05</w:t>
      </w:r>
    </w:p>
    <w:p>
      <w:pPr>
        <w:jc w:val="center"/>
      </w:pPr>
      <w:r>
        <w:rPr>
          <w:rFonts w:ascii="맑은 고딕" w:hAnsi="맑은 고딕" w:eastAsia="맑은 고딕"/>
          <w:color w:val="606060"/>
          <w:sz w:val="20"/>
        </w:rPr>
        <w:t>외부(API Key) 로 접근 가능한 공개 API 만 포함합니다. 관리(JWT) 전용 내부 API 는 제외됩니다.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1. 인증 (Authentication)</w:t>
      </w:r>
    </w:p>
    <w:p>
      <w:r>
        <w:rPr>
          <w:rFonts w:ascii="맑은 고딕" w:hAnsi="맑은 고딕" w:eastAsia="맑은 고딕"/>
          <w:b/>
        </w:rPr>
        <w:t>인증 방식: API Key</w:t>
      </w:r>
    </w:p>
    <w:p>
      <w:r>
        <w:rPr>
          <w:rFonts w:ascii="맑은 고딕" w:hAnsi="맑은 고딕" w:eastAsia="맑은 고딕"/>
          <w:b w:val="0"/>
        </w:rPr>
        <w:t>모든 요청에 위 두 헤더 중 하나를 포함해야 합니다. 키가 없거나 유효하지 않으면 401, 권한이 없으면 403.</w:t>
      </w:r>
    </w:p>
    <w:p>
      <w:r>
        <w:rPr>
          <w:rFonts w:ascii="맑은 고딕" w:hAnsi="맑은 고딕" w:eastAsia="맑은 고딕"/>
          <w:b/>
        </w:rPr>
        <w:t>요청 헤더 (둘 중 하나):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X-API-Key: YOUR_API_KEY</w:t>
        <w:br/>
        <w:t>Authorization: Bearer YOUR_API_KEY</w:t>
      </w:r>
    </w:p>
    <w:p>
      <w:r>
        <w:rPr>
          <w:rFonts w:ascii="맑은 고딕" w:hAnsi="맑은 고딕" w:eastAsia="맑은 고딕"/>
          <w:b w:val="0"/>
        </w:rPr>
        <w:t>API Key 발급: 관리설정 &gt; API Key 관리</w:t>
      </w:r>
    </w:p>
    <w:p>
      <w:r>
        <w:rPr>
          <w:rFonts w:ascii="맑은 고딕" w:hAnsi="맑은 고딕" w:eastAsia="맑은 고딕"/>
          <w:b/>
        </w:rPr>
        <w:t>Base URL: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http://localhost:8096</w:t>
      </w:r>
    </w:p>
    <w:p>
      <w:pPr>
        <w:pStyle w:val="Heading1"/>
      </w:pPr>
      <w:r>
        <w:rPr>
          <w:rFonts w:ascii="맑은 고딕" w:hAnsi="맑은 고딕" w:eastAsia="맑은 고딕"/>
        </w:rPr>
        <w:t>2. 권한 체계</w:t>
      </w:r>
    </w:p>
    <w:p>
      <w:r>
        <w:rPr>
          <w:rFonts w:ascii="맑은 고딕" w:hAnsi="맑은 고딕" w:eastAsia="맑은 고딕"/>
          <w:b w:val="0"/>
        </w:rPr>
        <w:t>API Key 는 아래 권한 계층을 따릅니다. 'platform(플랫폼)' 은 모든 기능의 전제 권한이며, 각 세부 기능은 platform 권한과 해당 기능 권한을 함께 보유해야 사용할 수 있습니다. 공개 API 화이트리스트에 없는 내부 경로는 어떤 키로도 접근할 수 없습니다(403).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권한 키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platform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플랫폼(필수)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모든 공개 API 의 기반/전제 권한. 없으면 세부 기능 사용 불가.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models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프로바이더(모델) 관리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/api/v1/models/** — LLM·Embedding·VectorDB·Rerank·SearchEngine·GraphDB·OCR 설정 관리. (platform 전제)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rag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RAG 검색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/api/v1/rag/** — 프로파일·인덱스·문서·전처리기·청크모델·개념. (platform 전제)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chatbot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챗봇 사용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/api/chatbots/**, /api/public/chatbots/** — 대화·세션·검색. (platform 전제)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3. 공통 응답 / 에러 코드</w:t>
      </w:r>
    </w:p>
    <w:p>
      <w:r>
        <w:rPr>
          <w:rFonts w:ascii="맑은 고딕" w:hAnsi="맑은 고딕" w:eastAsia="맑은 고딕"/>
          <w:b/>
        </w:rPr>
        <w:t>성공 응답: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"(응답 데이터)"</w:t>
        <w:br/>
        <w:t>}</w:t>
      </w:r>
    </w:p>
    <w:p>
      <w:r>
        <w:rPr>
          <w:rFonts w:ascii="맑은 고딕" w:hAnsi="맑은 고딕" w:eastAsia="맑은 고딕"/>
          <w:b/>
        </w:rPr>
        <w:t>오류 응답: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false,</w:t>
        <w:br/>
        <w:t xml:space="preserve">  "code": 400,</w:t>
        <w:br/>
        <w:t xml:space="preserve">  "message": "오류 설명",</w:t>
        <w:br/>
        <w:t xml:space="preserve">  "data": null</w:t>
        <w:br/>
        <w:t>}</w:t>
      </w:r>
    </w:p>
    <w:p>
      <w:r>
        <w:rPr>
          <w:rFonts w:ascii="맑은 고딕" w:hAnsi="맑은 고딕" w:eastAsia="맑은 고딕"/>
          <w:b/>
        </w:rPr>
        <w:t>에러 코드: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코드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BAD_REQUEST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요청 파라미터/본문 검증 실패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401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UNAUTHORIZED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API Key 누락 또는 유효하지 않음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403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FORBIDDEN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해당 API 에 대한 권한 없음(공개 API 화이트리스트 외 경로 포함)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404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NOT_FOUND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리소스가 존재하지 않음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409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CONFLICT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중복된 이름/키 등 상태 충돌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INTERNAL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서버 내부 오류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4. 프로바이더(모델) 관리</w:t>
      </w:r>
    </w:p>
    <w:p>
      <w:r>
        <w:rPr>
          <w:rFonts w:ascii="맑은 고딕" w:hAnsi="맑은 고딕" w:eastAsia="맑은 고딕"/>
          <w:b w:val="0"/>
        </w:rPr>
        <w:t>모델 프로바이더 설정 관리 API. 필요 권한: models (+platform).</w:t>
      </w:r>
    </w:p>
    <w:p>
      <w:pPr>
        <w:pStyle w:val="Heading2"/>
      </w:pPr>
      <w:r>
        <w:rPr>
          <w:rFonts w:ascii="맑은 고딕" w:hAnsi="맑은 고딕" w:eastAsia="맑은 고딕"/>
        </w:rPr>
        <w:t>LLM 모델</w:t>
      </w:r>
    </w:p>
    <w:p>
      <w:r>
        <w:rPr>
          <w:rFonts w:ascii="맑은 고딕" w:hAnsi="맑은 고딕" w:eastAsia="맑은 고딕"/>
          <w:b/>
          <w:color w:val="8B0000"/>
        </w:rPr>
        <w:t>필요 권한: 프로바이더(모델) 관리  (platform 전제)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/api/v1/models/llm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LLM 모델 목록</w:t>
      </w:r>
    </w:p>
    <w:p>
      <w:r>
        <w:rPr>
          <w:rFonts w:ascii="맑은 고딕" w:hAnsi="맑은 고딕" w:eastAsia="맑은 고딕"/>
          <w:b w:val="0"/>
        </w:rPr>
        <w:t>등록된 LLM(생성형) 모델 프로바이더 (OpenAI/Ollama/vLLM/Saltlux Luxia3 등) 목록을 반환합니다. apiKey/비밀번호는 마스킹되어 내려옵니다.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[</w:t>
        <w:br/>
        <w:t xml:space="preserve">    {</w:t>
        <w:br/>
        <w:t xml:space="preserve">      "id": "uuid",</w:t>
        <w:br/>
        <w:t xml:space="preserve">      "displayName": "gpt-4",</w:t>
        <w:br/>
        <w:t xml:space="preserve">      "provider": "openai",</w:t>
        <w:br/>
        <w:t xml:space="preserve">      "modelId": "gpt-4",</w:t>
        <w:br/>
        <w:t xml:space="preserve">      "enabled": true,</w:t>
        <w:br/>
        <w:t xml:space="preserve">      "isDefault": false</w:t>
        <w:br/>
        <w:t xml:space="preserve">    }</w:t>
        <w:br/>
        <w:t xml:space="preserve">  ]</w:t>
        <w:br/>
        <w:t>}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/api/v1/models/llm/{id}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LLM 모델 상세</w:t>
      </w:r>
    </w:p>
    <w:p>
      <w:r>
        <w:rPr>
          <w:rFonts w:ascii="맑은 고딕" w:hAnsi="맑은 고딕" w:eastAsia="맑은 고딕"/>
          <w:b w:val="0"/>
        </w:rPr>
        <w:t>특정 LLM 모델 설정을 상세 조회합니다.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"gpt-4",</w:t>
        <w:br/>
        <w:t xml:space="preserve">    "provider": "openai",</w:t>
        <w:br/>
        <w:t xml:space="preserve">    "modelId": "gpt-4",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/api/v1/models/llm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LLM 모델 생성</w:t>
      </w:r>
    </w:p>
    <w:p>
      <w:r>
        <w:rPr>
          <w:rFonts w:ascii="맑은 고딕" w:hAnsi="맑은 고딕" w:eastAsia="맑은 고딕"/>
          <w:b w:val="0"/>
        </w:rPr>
        <w:t>새 LLM 모델 설정을 생성합니다.</w:t>
      </w:r>
    </w:p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provider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 코드 (코드마스터 기준)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활성화 여부 (기본 true)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isDefault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기본값 지정 여부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connectionConfig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프로바이더별 설정값(settingsFields 기준 key/value). apiKey/password 는 저장 시 암호화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"provider": "openai",</w:t>
        <w:br/>
        <w:t xml:space="preserve">  "displayName": "gpt-4",</w:t>
        <w:br/>
        <w:t xml:space="preserve">  "enabled": true,</w:t>
        <w:br/>
        <w:t xml:space="preserve">  "isDefault": false,</w:t>
        <w:br/>
        <w:t xml:space="preserve">  "connectionConfig": {}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"gpt-4",</w:t>
        <w:br/>
        <w:t xml:space="preserve">    "provider": "openai",</w:t>
        <w:br/>
        <w:t xml:space="preserve">    "modelId": "gpt-4",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EF6C00"/>
          <w:sz w:val="20"/>
        </w:rPr>
        <w:t xml:space="preserve">PUT  </w:t>
      </w:r>
      <w:r>
        <w:rPr>
          <w:rFonts w:ascii="Consolas" w:hAnsi="Consolas"/>
          <w:b/>
          <w:sz w:val="20"/>
        </w:rPr>
        <w:t>/api/v1/models/llm/{id}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LLM 모델 수정</w:t>
      </w:r>
    </w:p>
    <w:p>
      <w:r>
        <w:rPr>
          <w:rFonts w:ascii="맑은 고딕" w:hAnsi="맑은 고딕" w:eastAsia="맑은 고딕"/>
          <w:b w:val="0"/>
        </w:rPr>
        <w:t>LLM 모델 설정을 수정합니다. connectionConfig 의 비밀값은 빈값/"****" 이면 기존값을 유지합니다.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provider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 코드 (코드마스터 기준)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활성화 여부 (기본 true)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isDefault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기본값 지정 여부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connectionConfig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프로바이더별 설정값(settingsFields 기준 key/value). apiKey/password 는 저장 시 암호화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"provider": "openai",</w:t>
        <w:br/>
        <w:t xml:space="preserve">  "displayName": "gpt-4",</w:t>
        <w:br/>
        <w:t xml:space="preserve">  "enabled": true,</w:t>
        <w:br/>
        <w:t xml:space="preserve">  "isDefault": false,</w:t>
        <w:br/>
        <w:t xml:space="preserve">  "connectionConfig": {}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"gpt-4",</w:t>
        <w:br/>
        <w:t xml:space="preserve">    "provider": "openai",</w:t>
        <w:br/>
        <w:t xml:space="preserve">    "modelId": "gpt-4",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C62828"/>
          <w:sz w:val="20"/>
        </w:rPr>
        <w:t xml:space="preserve">DELETE  </w:t>
      </w:r>
      <w:r>
        <w:rPr>
          <w:rFonts w:ascii="Consolas" w:hAnsi="Consolas"/>
          <w:b/>
          <w:sz w:val="20"/>
        </w:rPr>
        <w:t>/api/v1/models/llm/{id}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LLM 모델 삭제</w:t>
      </w:r>
    </w:p>
    <w:p>
      <w:r>
        <w:rPr>
          <w:rFonts w:ascii="맑은 고딕" w:hAnsi="맑은 고딕" w:eastAsia="맑은 고딕"/>
          <w:b w:val="0"/>
        </w:rPr>
        <w:t>LLM 모델 설정을 삭제합니다.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"삭제되었습니다."</w:t>
        <w:br/>
        <w:t>}</w:t>
      </w:r>
    </w:p>
    <w:p>
      <w:pPr>
        <w:pStyle w:val="Heading2"/>
      </w:pPr>
      <w:r>
        <w:rPr>
          <w:rFonts w:ascii="맑은 고딕" w:hAnsi="맑은 고딕" w:eastAsia="맑은 고딕"/>
        </w:rPr>
        <w:t>임베딩 모델</w:t>
      </w:r>
    </w:p>
    <w:p>
      <w:r>
        <w:rPr>
          <w:rFonts w:ascii="맑은 고딕" w:hAnsi="맑은 고딕" w:eastAsia="맑은 고딕"/>
          <w:b/>
          <w:color w:val="8B0000"/>
        </w:rPr>
        <w:t>필요 권한: 프로바이더(모델) 관리  (platform 전제)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/api/v1/models/embedding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임베딩 모델 목록</w:t>
      </w:r>
    </w:p>
    <w:p>
      <w:r>
        <w:rPr>
          <w:rFonts w:ascii="맑은 고딕" w:hAnsi="맑은 고딕" w:eastAsia="맑은 고딕"/>
          <w:b w:val="0"/>
        </w:rPr>
        <w:t>등록된 임베딩 모델 프로바이더 목록을 반환합니다. apiKey/비밀번호는 마스킹되어 내려옵니다.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[</w:t>
        <w:br/>
        <w:t xml:space="preserve">    {</w:t>
        <w:br/>
        <w:t xml:space="preserve">      "id": "uuid",</w:t>
        <w:br/>
        <w:t xml:space="preserve">      "displayName": "bge-m3",</w:t>
        <w:br/>
        <w:t xml:space="preserve">      "provider": "huggingface",</w:t>
        <w:br/>
        <w:t xml:space="preserve">      "enabled": true,</w:t>
        <w:br/>
        <w:t xml:space="preserve">      "isDefault": false</w:t>
        <w:br/>
        <w:t xml:space="preserve">    }</w:t>
        <w:br/>
        <w:t xml:space="preserve">  ]</w:t>
        <w:br/>
        <w:t>}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/api/v1/models/embedding/{id}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임베딩 모델 상세</w:t>
      </w:r>
    </w:p>
    <w:p>
      <w:r>
        <w:rPr>
          <w:rFonts w:ascii="맑은 고딕" w:hAnsi="맑은 고딕" w:eastAsia="맑은 고딕"/>
          <w:b w:val="0"/>
        </w:rPr>
        <w:t>특정 임베딩 모델 설정을 상세 조회합니다.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"bge-m3",</w:t>
        <w:br/>
        <w:t xml:space="preserve">    "provider": "huggingface",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/api/v1/models/embedding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임베딩 모델 생성</w:t>
      </w:r>
    </w:p>
    <w:p>
      <w:r>
        <w:rPr>
          <w:rFonts w:ascii="맑은 고딕" w:hAnsi="맑은 고딕" w:eastAsia="맑은 고딕"/>
          <w:b w:val="0"/>
        </w:rPr>
        <w:t>새 임베딩 모델 설정을 생성합니다.</w:t>
      </w:r>
    </w:p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provider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 코드 (코드마스터 기준)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활성화 여부 (기본 true)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isDefault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기본값 지정 여부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connectionConfig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프로바이더별 설정값(settingsFields 기준 key/value). apiKey/password 는 저장 시 암호화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"provider": "huggingface",</w:t>
        <w:br/>
        <w:t xml:space="preserve">  "displayName": "bge-m3",</w:t>
        <w:br/>
        <w:t xml:space="preserve">  "enabled": true,</w:t>
        <w:br/>
        <w:t xml:space="preserve">  "isDefault": false,</w:t>
        <w:br/>
        <w:t xml:space="preserve">  "connectionConfig": {}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"bge-m3",</w:t>
        <w:br/>
        <w:t xml:space="preserve">    "provider": "huggingface",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EF6C00"/>
          <w:sz w:val="20"/>
        </w:rPr>
        <w:t xml:space="preserve">PUT  </w:t>
      </w:r>
      <w:r>
        <w:rPr>
          <w:rFonts w:ascii="Consolas" w:hAnsi="Consolas"/>
          <w:b/>
          <w:sz w:val="20"/>
        </w:rPr>
        <w:t>/api/v1/models/embedding/{id}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임베딩 모델 수정</w:t>
      </w:r>
    </w:p>
    <w:p>
      <w:r>
        <w:rPr>
          <w:rFonts w:ascii="맑은 고딕" w:hAnsi="맑은 고딕" w:eastAsia="맑은 고딕"/>
          <w:b w:val="0"/>
        </w:rPr>
        <w:t>임베딩 모델 설정을 수정합니다. connectionConfig 의 비밀값은 빈값/"****" 이면 기존값을 유지합니다.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provider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 코드 (코드마스터 기준)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활성화 여부 (기본 true)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isDefault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기본값 지정 여부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connectionConfig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프로바이더별 설정값(settingsFields 기준 key/value). apiKey/password 는 저장 시 암호화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"provider": "huggingface",</w:t>
        <w:br/>
        <w:t xml:space="preserve">  "displayName": "bge-m3",</w:t>
        <w:br/>
        <w:t xml:space="preserve">  "enabled": true,</w:t>
        <w:br/>
        <w:t xml:space="preserve">  "isDefault": false,</w:t>
        <w:br/>
        <w:t xml:space="preserve">  "connectionConfig": {}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"bge-m3",</w:t>
        <w:br/>
        <w:t xml:space="preserve">    "provider": "huggingface",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C62828"/>
          <w:sz w:val="20"/>
        </w:rPr>
        <w:t xml:space="preserve">DELETE  </w:t>
      </w:r>
      <w:r>
        <w:rPr>
          <w:rFonts w:ascii="Consolas" w:hAnsi="Consolas"/>
          <w:b/>
          <w:sz w:val="20"/>
        </w:rPr>
        <w:t>/api/v1/models/embedding/{id}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임베딩 모델 삭제</w:t>
      </w:r>
    </w:p>
    <w:p>
      <w:r>
        <w:rPr>
          <w:rFonts w:ascii="맑은 고딕" w:hAnsi="맑은 고딕" w:eastAsia="맑은 고딕"/>
          <w:b w:val="0"/>
        </w:rPr>
        <w:t>임베딩 모델 설정을 삭제합니다.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"삭제되었습니다."</w:t>
        <w:br/>
        <w:t>}</w:t>
      </w:r>
    </w:p>
    <w:p>
      <w:pPr>
        <w:pStyle w:val="Heading2"/>
      </w:pPr>
      <w:r>
        <w:rPr>
          <w:rFonts w:ascii="맑은 고딕" w:hAnsi="맑은 고딕" w:eastAsia="맑은 고딕"/>
        </w:rPr>
        <w:t>VectorDB</w:t>
      </w:r>
    </w:p>
    <w:p>
      <w:r>
        <w:rPr>
          <w:rFonts w:ascii="맑은 고딕" w:hAnsi="맑은 고딕" w:eastAsia="맑은 고딕"/>
          <w:b/>
          <w:color w:val="8B0000"/>
        </w:rPr>
        <w:t>필요 권한: 프로바이더(모델) 관리  (platform 전제)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/api/v1/models/vectordb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VectorDB 목록</w:t>
      </w:r>
    </w:p>
    <w:p>
      <w:r>
        <w:rPr>
          <w:rFonts w:ascii="맑은 고딕" w:hAnsi="맑은 고딕" w:eastAsia="맑은 고딕"/>
          <w:b w:val="0"/>
        </w:rPr>
        <w:t>등록된 벡터 DB 설정 (Qdrant/Milvus/pgvector 등) 목록을 반환합니다. apiKey/비밀번호는 마스킹되어 내려옵니다.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[</w:t>
        <w:br/>
        <w:t xml:space="preserve">    {</w:t>
        <w:br/>
        <w:t xml:space="preserve">      "id": "uuid",</w:t>
        <w:br/>
        <w:t xml:space="preserve">      "displayName": "qdrant-main",</w:t>
        <w:br/>
        <w:t xml:space="preserve">      "provider": "qdrant",</w:t>
        <w:br/>
        <w:t xml:space="preserve">      "enabled": true,</w:t>
        <w:br/>
        <w:t xml:space="preserve">      "isDefault": false</w:t>
        <w:br/>
        <w:t xml:space="preserve">    }</w:t>
        <w:br/>
        <w:t xml:space="preserve">  ]</w:t>
        <w:br/>
        <w:t>}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/api/v1/models/vectordb/{id}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VectorDB 상세</w:t>
      </w:r>
    </w:p>
    <w:p>
      <w:r>
        <w:rPr>
          <w:rFonts w:ascii="맑은 고딕" w:hAnsi="맑은 고딕" w:eastAsia="맑은 고딕"/>
          <w:b w:val="0"/>
        </w:rPr>
        <w:t>특정 VectorDB 설정을 상세 조회합니다.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"qdrant-main",</w:t>
        <w:br/>
        <w:t xml:space="preserve">    "provider": "qdrant",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/api/v1/models/vectordb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VectorDB 생성</w:t>
      </w:r>
    </w:p>
    <w:p>
      <w:r>
        <w:rPr>
          <w:rFonts w:ascii="맑은 고딕" w:hAnsi="맑은 고딕" w:eastAsia="맑은 고딕"/>
          <w:b w:val="0"/>
        </w:rPr>
        <w:t>새 VectorDB 설정을 생성합니다.</w:t>
      </w:r>
    </w:p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provider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 코드 (코드마스터 기준)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활성화 여부 (기본 true)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isDefault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기본값 지정 여부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connectionConfig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프로바이더별 설정값(settingsFields 기준 key/value). apiKey/password 는 저장 시 암호화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"provider": "qdrant",</w:t>
        <w:br/>
        <w:t xml:space="preserve">  "displayName": "qdrant-main",</w:t>
        <w:br/>
        <w:t xml:space="preserve">  "enabled": true,</w:t>
        <w:br/>
        <w:t xml:space="preserve">  "isDefault": false,</w:t>
        <w:br/>
        <w:t xml:space="preserve">  "connectionConfig": {}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"qdrant-main",</w:t>
        <w:br/>
        <w:t xml:space="preserve">    "provider": "qdrant",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EF6C00"/>
          <w:sz w:val="20"/>
        </w:rPr>
        <w:t xml:space="preserve">PUT  </w:t>
      </w:r>
      <w:r>
        <w:rPr>
          <w:rFonts w:ascii="Consolas" w:hAnsi="Consolas"/>
          <w:b/>
          <w:sz w:val="20"/>
        </w:rPr>
        <w:t>/api/v1/models/vectordb/{id}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VectorDB 수정</w:t>
      </w:r>
    </w:p>
    <w:p>
      <w:r>
        <w:rPr>
          <w:rFonts w:ascii="맑은 고딕" w:hAnsi="맑은 고딕" w:eastAsia="맑은 고딕"/>
          <w:b w:val="0"/>
        </w:rPr>
        <w:t>VectorDB 설정을 수정합니다. connectionConfig 의 비밀값은 빈값/"****" 이면 기존값을 유지합니다.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provider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 코드 (코드마스터 기준)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활성화 여부 (기본 true)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isDefault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기본값 지정 여부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connectionConfig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프로바이더별 설정값(settingsFields 기준 key/value). apiKey/password 는 저장 시 암호화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"provider": "qdrant",</w:t>
        <w:br/>
        <w:t xml:space="preserve">  "displayName": "qdrant-main",</w:t>
        <w:br/>
        <w:t xml:space="preserve">  "enabled": true,</w:t>
        <w:br/>
        <w:t xml:space="preserve">  "isDefault": false,</w:t>
        <w:br/>
        <w:t xml:space="preserve">  "connectionConfig": {}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"qdrant-main",</w:t>
        <w:br/>
        <w:t xml:space="preserve">    "provider": "qdrant",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C62828"/>
          <w:sz w:val="20"/>
        </w:rPr>
        <w:t xml:space="preserve">DELETE  </w:t>
      </w:r>
      <w:r>
        <w:rPr>
          <w:rFonts w:ascii="Consolas" w:hAnsi="Consolas"/>
          <w:b/>
          <w:sz w:val="20"/>
        </w:rPr>
        <w:t>/api/v1/models/vectordb/{id}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VectorDB 삭제</w:t>
      </w:r>
    </w:p>
    <w:p>
      <w:r>
        <w:rPr>
          <w:rFonts w:ascii="맑은 고딕" w:hAnsi="맑은 고딕" w:eastAsia="맑은 고딕"/>
          <w:b w:val="0"/>
        </w:rPr>
        <w:t>VectorDB 설정을 삭제합니다.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"삭제되었습니다."</w:t>
        <w:br/>
        <w:t>}</w:t>
      </w:r>
    </w:p>
    <w:p>
      <w:pPr>
        <w:pStyle w:val="Heading2"/>
      </w:pPr>
      <w:r>
        <w:rPr>
          <w:rFonts w:ascii="맑은 고딕" w:hAnsi="맑은 고딕" w:eastAsia="맑은 고딕"/>
        </w:rPr>
        <w:t>리랭킹 모델</w:t>
      </w:r>
    </w:p>
    <w:p>
      <w:r>
        <w:rPr>
          <w:rFonts w:ascii="맑은 고딕" w:hAnsi="맑은 고딕" w:eastAsia="맑은 고딕"/>
          <w:b/>
          <w:color w:val="8B0000"/>
        </w:rPr>
        <w:t>필요 권한: 프로바이더(모델) 관리  (platform 전제)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/api/v1/models/rerank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리랭킹 모델 목록</w:t>
      </w:r>
    </w:p>
    <w:p>
      <w:r>
        <w:rPr>
          <w:rFonts w:ascii="맑은 고딕" w:hAnsi="맑은 고딕" w:eastAsia="맑은 고딕"/>
          <w:b w:val="0"/>
        </w:rPr>
        <w:t>등록된 리랭킹(Rerank) 모델 프로바이더 목록을 반환합니다. apiKey/비밀번호는 마스킹되어 내려옵니다.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[</w:t>
        <w:br/>
        <w:t xml:space="preserve">    {</w:t>
        <w:br/>
        <w:t xml:space="preserve">      "id": "uuid",</w:t>
        <w:br/>
        <w:t xml:space="preserve">      "displayName": "bge-reranker",</w:t>
        <w:br/>
        <w:t xml:space="preserve">      "provider": "huggingface",</w:t>
        <w:br/>
        <w:t xml:space="preserve">      "enabled": true,</w:t>
        <w:br/>
        <w:t xml:space="preserve">      "isDefault": false</w:t>
        <w:br/>
        <w:t xml:space="preserve">    }</w:t>
        <w:br/>
        <w:t xml:space="preserve">  ]</w:t>
        <w:br/>
        <w:t>}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/api/v1/models/rerank/{id}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리랭킹 모델 상세</w:t>
      </w:r>
    </w:p>
    <w:p>
      <w:r>
        <w:rPr>
          <w:rFonts w:ascii="맑은 고딕" w:hAnsi="맑은 고딕" w:eastAsia="맑은 고딕"/>
          <w:b w:val="0"/>
        </w:rPr>
        <w:t>특정 리랭킹 모델 설정을 상세 조회합니다.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"bge-reranker",</w:t>
        <w:br/>
        <w:t xml:space="preserve">    "provider": "huggingface",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/api/v1/models/rerank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리랭킹 모델 생성</w:t>
      </w:r>
    </w:p>
    <w:p>
      <w:r>
        <w:rPr>
          <w:rFonts w:ascii="맑은 고딕" w:hAnsi="맑은 고딕" w:eastAsia="맑은 고딕"/>
          <w:b w:val="0"/>
        </w:rPr>
        <w:t>새 리랭킹 모델 설정을 생성합니다.</w:t>
      </w:r>
    </w:p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provider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 코드 (코드마스터 기준)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활성화 여부 (기본 true)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isDefault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기본값 지정 여부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connectionConfig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프로바이더별 설정값(settingsFields 기준 key/value). apiKey/password 는 저장 시 암호화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"provider": "huggingface",</w:t>
        <w:br/>
        <w:t xml:space="preserve">  "displayName": "bge-reranker",</w:t>
        <w:br/>
        <w:t xml:space="preserve">  "enabled": true,</w:t>
        <w:br/>
        <w:t xml:space="preserve">  "isDefault": false,</w:t>
        <w:br/>
        <w:t xml:space="preserve">  "connectionConfig": {}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"bge-reranker",</w:t>
        <w:br/>
        <w:t xml:space="preserve">    "provider": "huggingface",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EF6C00"/>
          <w:sz w:val="20"/>
        </w:rPr>
        <w:t xml:space="preserve">PUT  </w:t>
      </w:r>
      <w:r>
        <w:rPr>
          <w:rFonts w:ascii="Consolas" w:hAnsi="Consolas"/>
          <w:b/>
          <w:sz w:val="20"/>
        </w:rPr>
        <w:t>/api/v1/models/rerank/{id}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리랭킹 모델 수정</w:t>
      </w:r>
    </w:p>
    <w:p>
      <w:r>
        <w:rPr>
          <w:rFonts w:ascii="맑은 고딕" w:hAnsi="맑은 고딕" w:eastAsia="맑은 고딕"/>
          <w:b w:val="0"/>
        </w:rPr>
        <w:t>리랭킹 모델 설정을 수정합니다. connectionConfig 의 비밀값은 빈값/"****" 이면 기존값을 유지합니다.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provider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 코드 (코드마스터 기준)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활성화 여부 (기본 true)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isDefault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기본값 지정 여부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connectionConfig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프로바이더별 설정값(settingsFields 기준 key/value). apiKey/password 는 저장 시 암호화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"provider": "huggingface",</w:t>
        <w:br/>
        <w:t xml:space="preserve">  "displayName": "bge-reranker",</w:t>
        <w:br/>
        <w:t xml:space="preserve">  "enabled": true,</w:t>
        <w:br/>
        <w:t xml:space="preserve">  "isDefault": false,</w:t>
        <w:br/>
        <w:t xml:space="preserve">  "connectionConfig": {}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"bge-reranker",</w:t>
        <w:br/>
        <w:t xml:space="preserve">    "provider": "huggingface",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C62828"/>
          <w:sz w:val="20"/>
        </w:rPr>
        <w:t xml:space="preserve">DELETE  </w:t>
      </w:r>
      <w:r>
        <w:rPr>
          <w:rFonts w:ascii="Consolas" w:hAnsi="Consolas"/>
          <w:b/>
          <w:sz w:val="20"/>
        </w:rPr>
        <w:t>/api/v1/models/rerank/{id}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리랭킹 모델 삭제</w:t>
      </w:r>
    </w:p>
    <w:p>
      <w:r>
        <w:rPr>
          <w:rFonts w:ascii="맑은 고딕" w:hAnsi="맑은 고딕" w:eastAsia="맑은 고딕"/>
          <w:b w:val="0"/>
        </w:rPr>
        <w:t>리랭킹 모델 설정을 삭제합니다.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"삭제되었습니다."</w:t>
        <w:br/>
        <w:t>}</w:t>
      </w:r>
    </w:p>
    <w:p>
      <w:pPr>
        <w:pStyle w:val="Heading2"/>
      </w:pPr>
      <w:r>
        <w:rPr>
          <w:rFonts w:ascii="맑은 고딕" w:hAnsi="맑은 고딕" w:eastAsia="맑은 고딕"/>
        </w:rPr>
        <w:t>검색엔진</w:t>
      </w:r>
    </w:p>
    <w:p>
      <w:r>
        <w:rPr>
          <w:rFonts w:ascii="맑은 고딕" w:hAnsi="맑은 고딕" w:eastAsia="맑은 고딕"/>
          <w:b/>
          <w:color w:val="8B0000"/>
        </w:rPr>
        <w:t>필요 권한: 프로바이더(모델) 관리  (platform 전제)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/api/v1/models/search-engine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검색엔진 목록</w:t>
      </w:r>
    </w:p>
    <w:p>
      <w:r>
        <w:rPr>
          <w:rFonts w:ascii="맑은 고딕" w:hAnsi="맑은 고딕" w:eastAsia="맑은 고딕"/>
          <w:b w:val="0"/>
        </w:rPr>
        <w:t>등록된 검색엔진 설정 (OpenSearch/Elasticsearch 등) 목록을 반환합니다. apiKey/비밀번호는 마스킹되어 내려옵니다.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[</w:t>
        <w:br/>
        <w:t xml:space="preserve">    {</w:t>
        <w:br/>
        <w:t xml:space="preserve">      "id": "uuid",</w:t>
        <w:br/>
        <w:t xml:space="preserve">      "displayName": "opensearch-main",</w:t>
        <w:br/>
        <w:t xml:space="preserve">      "provider": "opensearch",</w:t>
        <w:br/>
        <w:t xml:space="preserve">      "enabled": true,</w:t>
        <w:br/>
        <w:t xml:space="preserve">      "isDefault": false</w:t>
        <w:br/>
        <w:t xml:space="preserve">    }</w:t>
        <w:br/>
        <w:t xml:space="preserve">  ]</w:t>
        <w:br/>
        <w:t>}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/api/v1/models/search-engine/{id}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검색엔진 상세</w:t>
      </w:r>
    </w:p>
    <w:p>
      <w:r>
        <w:rPr>
          <w:rFonts w:ascii="맑은 고딕" w:hAnsi="맑은 고딕" w:eastAsia="맑은 고딕"/>
          <w:b w:val="0"/>
        </w:rPr>
        <w:t>특정 검색엔진 설정을 상세 조회합니다.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"opensearch-main",</w:t>
        <w:br/>
        <w:t xml:space="preserve">    "provider": "opensearch",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/api/v1/models/search-engine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검색엔진 생성</w:t>
      </w:r>
    </w:p>
    <w:p>
      <w:r>
        <w:rPr>
          <w:rFonts w:ascii="맑은 고딕" w:hAnsi="맑은 고딕" w:eastAsia="맑은 고딕"/>
          <w:b w:val="0"/>
        </w:rPr>
        <w:t>새 검색엔진 설정을 생성합니다.</w:t>
      </w:r>
    </w:p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provider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 코드 (코드마스터 기준)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활성화 여부 (기본 true)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isDefault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기본값 지정 여부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connectionConfig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프로바이더별 설정값(settingsFields 기준 key/value). apiKey/password 는 저장 시 암호화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"provider": "opensearch",</w:t>
        <w:br/>
        <w:t xml:space="preserve">  "displayName": "opensearch-main",</w:t>
        <w:br/>
        <w:t xml:space="preserve">  "enabled": true,</w:t>
        <w:br/>
        <w:t xml:space="preserve">  "isDefault": false,</w:t>
        <w:br/>
        <w:t xml:space="preserve">  "connectionConfig": {}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"opensearch-main",</w:t>
        <w:br/>
        <w:t xml:space="preserve">    "provider": "opensearch",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EF6C00"/>
          <w:sz w:val="20"/>
        </w:rPr>
        <w:t xml:space="preserve">PUT  </w:t>
      </w:r>
      <w:r>
        <w:rPr>
          <w:rFonts w:ascii="Consolas" w:hAnsi="Consolas"/>
          <w:b/>
          <w:sz w:val="20"/>
        </w:rPr>
        <w:t>/api/v1/models/search-engine/{id}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검색엔진 수정</w:t>
      </w:r>
    </w:p>
    <w:p>
      <w:r>
        <w:rPr>
          <w:rFonts w:ascii="맑은 고딕" w:hAnsi="맑은 고딕" w:eastAsia="맑은 고딕"/>
          <w:b w:val="0"/>
        </w:rPr>
        <w:t>검색엔진 설정을 수정합니다. connectionConfig 의 비밀값은 빈값/"****" 이면 기존값을 유지합니다.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provider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 코드 (코드마스터 기준)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활성화 여부 (기본 true)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isDefault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기본값 지정 여부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connectionConfig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프로바이더별 설정값(settingsFields 기준 key/value). apiKey/password 는 저장 시 암호화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"provider": "opensearch",</w:t>
        <w:br/>
        <w:t xml:space="preserve">  "displayName": "opensearch-main",</w:t>
        <w:br/>
        <w:t xml:space="preserve">  "enabled": true,</w:t>
        <w:br/>
        <w:t xml:space="preserve">  "isDefault": false,</w:t>
        <w:br/>
        <w:t xml:space="preserve">  "connectionConfig": {}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"opensearch-main",</w:t>
        <w:br/>
        <w:t xml:space="preserve">    "provider": "opensearch",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C62828"/>
          <w:sz w:val="20"/>
        </w:rPr>
        <w:t xml:space="preserve">DELETE  </w:t>
      </w:r>
      <w:r>
        <w:rPr>
          <w:rFonts w:ascii="Consolas" w:hAnsi="Consolas"/>
          <w:b/>
          <w:sz w:val="20"/>
        </w:rPr>
        <w:t>/api/v1/models/search-engine/{id}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검색엔진 삭제</w:t>
      </w:r>
    </w:p>
    <w:p>
      <w:r>
        <w:rPr>
          <w:rFonts w:ascii="맑은 고딕" w:hAnsi="맑은 고딕" w:eastAsia="맑은 고딕"/>
          <w:b w:val="0"/>
        </w:rPr>
        <w:t>검색엔진 설정을 삭제합니다.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"삭제되었습니다."</w:t>
        <w:br/>
        <w:t>}</w:t>
      </w:r>
    </w:p>
    <w:p>
      <w:pPr>
        <w:pStyle w:val="Heading2"/>
      </w:pPr>
      <w:r>
        <w:rPr>
          <w:rFonts w:ascii="맑은 고딕" w:hAnsi="맑은 고딕" w:eastAsia="맑은 고딕"/>
        </w:rPr>
        <w:t>GraphDB</w:t>
      </w:r>
    </w:p>
    <w:p>
      <w:r>
        <w:rPr>
          <w:rFonts w:ascii="맑은 고딕" w:hAnsi="맑은 고딕" w:eastAsia="맑은 고딕"/>
          <w:b/>
          <w:color w:val="8B0000"/>
        </w:rPr>
        <w:t>필요 권한: 프로바이더(모델) 관리  (platform 전제)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/api/v1/models/graphdb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GraphDB 목록</w:t>
      </w:r>
    </w:p>
    <w:p>
      <w:r>
        <w:rPr>
          <w:rFonts w:ascii="맑은 고딕" w:hAnsi="맑은 고딕" w:eastAsia="맑은 고딕"/>
          <w:b w:val="0"/>
        </w:rPr>
        <w:t>등록된 그래프 DB 설정 (Neo4j/ArangoDB 등) 목록을 반환합니다. apiKey/비밀번호는 마스킹되어 내려옵니다.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[</w:t>
        <w:br/>
        <w:t xml:space="preserve">    {</w:t>
        <w:br/>
        <w:t xml:space="preserve">      "id": "uuid",</w:t>
        <w:br/>
        <w:t xml:space="preserve">      "displayName": "neo4j-main",</w:t>
        <w:br/>
        <w:t xml:space="preserve">      "provider": "neo4j",</w:t>
        <w:br/>
        <w:t xml:space="preserve">      "enabled": true,</w:t>
        <w:br/>
        <w:t xml:space="preserve">      "isDefault": false</w:t>
        <w:br/>
        <w:t xml:space="preserve">    }</w:t>
        <w:br/>
        <w:t xml:space="preserve">  ]</w:t>
        <w:br/>
        <w:t>}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/api/v1/models/graphdb/{id}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GraphDB 상세</w:t>
      </w:r>
    </w:p>
    <w:p>
      <w:r>
        <w:rPr>
          <w:rFonts w:ascii="맑은 고딕" w:hAnsi="맑은 고딕" w:eastAsia="맑은 고딕"/>
          <w:b w:val="0"/>
        </w:rPr>
        <w:t>특정 GraphDB 설정을 상세 조회합니다.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"neo4j-main",</w:t>
        <w:br/>
        <w:t xml:space="preserve">    "provider": "neo4j",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/api/v1/models/graphdb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GraphDB 생성</w:t>
      </w:r>
    </w:p>
    <w:p>
      <w:r>
        <w:rPr>
          <w:rFonts w:ascii="맑은 고딕" w:hAnsi="맑은 고딕" w:eastAsia="맑은 고딕"/>
          <w:b w:val="0"/>
        </w:rPr>
        <w:t>새 GraphDB 설정을 생성합니다.</w:t>
      </w:r>
    </w:p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provider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 코드 (코드마스터 기준)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활성화 여부 (기본 true)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isDefault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기본값 지정 여부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connectionConfig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프로바이더별 설정값(settingsFields 기준 key/value). apiKey/password 는 저장 시 암호화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"provider": "neo4j",</w:t>
        <w:br/>
        <w:t xml:space="preserve">  "displayName": "neo4j-main",</w:t>
        <w:br/>
        <w:t xml:space="preserve">  "enabled": true,</w:t>
        <w:br/>
        <w:t xml:space="preserve">  "isDefault": false,</w:t>
        <w:br/>
        <w:t xml:space="preserve">  "connectionConfig": {}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"neo4j-main",</w:t>
        <w:br/>
        <w:t xml:space="preserve">    "provider": "neo4j",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EF6C00"/>
          <w:sz w:val="20"/>
        </w:rPr>
        <w:t xml:space="preserve">PUT  </w:t>
      </w:r>
      <w:r>
        <w:rPr>
          <w:rFonts w:ascii="Consolas" w:hAnsi="Consolas"/>
          <w:b/>
          <w:sz w:val="20"/>
        </w:rPr>
        <w:t>/api/v1/models/graphdb/{id}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GraphDB 수정</w:t>
      </w:r>
    </w:p>
    <w:p>
      <w:r>
        <w:rPr>
          <w:rFonts w:ascii="맑은 고딕" w:hAnsi="맑은 고딕" w:eastAsia="맑은 고딕"/>
          <w:b w:val="0"/>
        </w:rPr>
        <w:t>GraphDB 설정을 수정합니다. connectionConfig 의 비밀값은 빈값/"****" 이면 기존값을 유지합니다.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provider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 코드 (코드마스터 기준)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활성화 여부 (기본 true)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isDefault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기본값 지정 여부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connectionConfig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프로바이더별 설정값(settingsFields 기준 key/value). apiKey/password 는 저장 시 암호화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"provider": "neo4j",</w:t>
        <w:br/>
        <w:t xml:space="preserve">  "displayName": "neo4j-main",</w:t>
        <w:br/>
        <w:t xml:space="preserve">  "enabled": true,</w:t>
        <w:br/>
        <w:t xml:space="preserve">  "isDefault": false,</w:t>
        <w:br/>
        <w:t xml:space="preserve">  "connectionConfig": {}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"neo4j-main",</w:t>
        <w:br/>
        <w:t xml:space="preserve">    "provider": "neo4j",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C62828"/>
          <w:sz w:val="20"/>
        </w:rPr>
        <w:t xml:space="preserve">DELETE  </w:t>
      </w:r>
      <w:r>
        <w:rPr>
          <w:rFonts w:ascii="Consolas" w:hAnsi="Consolas"/>
          <w:b/>
          <w:sz w:val="20"/>
        </w:rPr>
        <w:t>/api/v1/models/graphdb/{id}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GraphDB 삭제</w:t>
      </w:r>
    </w:p>
    <w:p>
      <w:r>
        <w:rPr>
          <w:rFonts w:ascii="맑은 고딕" w:hAnsi="맑은 고딕" w:eastAsia="맑은 고딕"/>
          <w:b w:val="0"/>
        </w:rPr>
        <w:t>GraphDB 설정을 삭제합니다.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"삭제되었습니다."</w:t>
        <w:br/>
        <w:t>}</w:t>
      </w:r>
    </w:p>
    <w:p>
      <w:pPr>
        <w:pStyle w:val="Heading2"/>
      </w:pPr>
      <w:r>
        <w:rPr>
          <w:rFonts w:ascii="맑은 고딕" w:hAnsi="맑은 고딕" w:eastAsia="맑은 고딕"/>
        </w:rPr>
        <w:t>OCR 모델</w:t>
      </w:r>
    </w:p>
    <w:p>
      <w:r>
        <w:rPr>
          <w:rFonts w:ascii="맑은 고딕" w:hAnsi="맑은 고딕" w:eastAsia="맑은 고딕"/>
          <w:b/>
          <w:color w:val="8B0000"/>
        </w:rPr>
        <w:t>필요 권한: 프로바이더(모델) 관리  (platform 전제)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/api/v1/models/ocr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OCR 모델 목록</w:t>
      </w:r>
    </w:p>
    <w:p>
      <w:r>
        <w:rPr>
          <w:rFonts w:ascii="맑은 고딕" w:hAnsi="맑은 고딕" w:eastAsia="맑은 고딕"/>
          <w:b w:val="0"/>
        </w:rPr>
        <w:t>등록된 OCR 엔진 설정 (Tesseract 등) 목록을 반환합니다. apiKey/비밀번호는 마스킹되어 내려옵니다.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[</w:t>
        <w:br/>
        <w:t xml:space="preserve">    {</w:t>
        <w:br/>
        <w:t xml:space="preserve">      "id": "uuid",</w:t>
        <w:br/>
        <w:t xml:space="preserve">      "displayName": "tesseract",</w:t>
        <w:br/>
        <w:t xml:space="preserve">      "provider": "tesseract",</w:t>
        <w:br/>
        <w:t xml:space="preserve">      "enabled": true,</w:t>
        <w:br/>
        <w:t xml:space="preserve">      "isDefault": false</w:t>
        <w:br/>
        <w:t xml:space="preserve">    }</w:t>
        <w:br/>
        <w:t xml:space="preserve">  ]</w:t>
        <w:br/>
        <w:t>}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/api/v1/models/ocr/{id}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OCR 모델 상세</w:t>
      </w:r>
    </w:p>
    <w:p>
      <w:r>
        <w:rPr>
          <w:rFonts w:ascii="맑은 고딕" w:hAnsi="맑은 고딕" w:eastAsia="맑은 고딕"/>
          <w:b w:val="0"/>
        </w:rPr>
        <w:t>특정 OCR 모델 설정을 상세 조회합니다.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"tesseract",</w:t>
        <w:br/>
        <w:t xml:space="preserve">    "provider": "tesseract",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/api/v1/models/ocr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OCR 모델 생성</w:t>
      </w:r>
    </w:p>
    <w:p>
      <w:r>
        <w:rPr>
          <w:rFonts w:ascii="맑은 고딕" w:hAnsi="맑은 고딕" w:eastAsia="맑은 고딕"/>
          <w:b w:val="0"/>
        </w:rPr>
        <w:t>새 OCR 모델 설정을 생성합니다.</w:t>
      </w:r>
    </w:p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provider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 코드 (코드마스터 기준)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활성화 여부 (기본 true)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isDefault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기본값 지정 여부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connectionConfig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프로바이더별 설정값(settingsFields 기준 key/value). apiKey/password 는 저장 시 암호화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"provider": "tesseract",</w:t>
        <w:br/>
        <w:t xml:space="preserve">  "displayName": "tesseract",</w:t>
        <w:br/>
        <w:t xml:space="preserve">  "enabled": true,</w:t>
        <w:br/>
        <w:t xml:space="preserve">  "isDefault": false,</w:t>
        <w:br/>
        <w:t xml:space="preserve">  "connectionConfig": {}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"tesseract",</w:t>
        <w:br/>
        <w:t xml:space="preserve">    "provider": "tesseract",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EF6C00"/>
          <w:sz w:val="20"/>
        </w:rPr>
        <w:t xml:space="preserve">PUT  </w:t>
      </w:r>
      <w:r>
        <w:rPr>
          <w:rFonts w:ascii="Consolas" w:hAnsi="Consolas"/>
          <w:b/>
          <w:sz w:val="20"/>
        </w:rPr>
        <w:t>/api/v1/models/ocr/{id}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OCR 모델 수정</w:t>
      </w:r>
    </w:p>
    <w:p>
      <w:r>
        <w:rPr>
          <w:rFonts w:ascii="맑은 고딕" w:hAnsi="맑은 고딕" w:eastAsia="맑은 고딕"/>
          <w:b w:val="0"/>
        </w:rPr>
        <w:t>OCR 모델 설정을 수정합니다. connectionConfig 의 비밀값은 빈값/"****" 이면 기존값을 유지합니다.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provider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 코드 (코드마스터 기준)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활성화 여부 (기본 true)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isDefault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기본값 지정 여부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connectionConfig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프로바이더별 설정값(settingsFields 기준 key/value). apiKey/password 는 저장 시 암호화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"provider": "tesseract",</w:t>
        <w:br/>
        <w:t xml:space="preserve">  "displayName": "tesseract",</w:t>
        <w:br/>
        <w:t xml:space="preserve">  "enabled": true,</w:t>
        <w:br/>
        <w:t xml:space="preserve">  "isDefault": false,</w:t>
        <w:br/>
        <w:t xml:space="preserve">  "connectionConfig": {}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"id": "uuid",</w:t>
        <w:br/>
        <w:t xml:space="preserve">    "displayName": "tesseract",</w:t>
        <w:br/>
        <w:t xml:space="preserve">    "provider": "tesseract",</w:t>
        <w:br/>
        <w:t xml:space="preserve">    "enabled": true,</w:t>
        <w:br/>
        <w:t xml:space="preserve">    "isDefault": false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C62828"/>
          <w:sz w:val="20"/>
        </w:rPr>
        <w:t xml:space="preserve">DELETE  </w:t>
      </w:r>
      <w:r>
        <w:rPr>
          <w:rFonts w:ascii="Consolas" w:hAnsi="Consolas"/>
          <w:b/>
          <w:sz w:val="20"/>
        </w:rPr>
        <w:t>/api/v1/models/ocr/{id}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프로바이더(모델) 관리</w:t>
      </w:r>
    </w:p>
    <w:p>
      <w:r>
        <w:rPr>
          <w:rFonts w:ascii="맑은 고딕" w:hAnsi="맑은 고딕" w:eastAsia="맑은 고딕"/>
          <w:b/>
        </w:rPr>
        <w:t>OCR 모델 삭제</w:t>
      </w:r>
    </w:p>
    <w:p>
      <w:r>
        <w:rPr>
          <w:rFonts w:ascii="맑은 고딕" w:hAnsi="맑은 고딕" w:eastAsia="맑은 고딕"/>
          <w:b w:val="0"/>
        </w:rPr>
        <w:t>OCR 모델 설정을 삭제합니다.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ID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"삭제되었습니다."</w:t>
        <w:br/>
        <w:t>}</w:t>
      </w:r>
    </w:p>
    <w:p>
      <w:pPr>
        <w:pStyle w:val="Heading1"/>
      </w:pPr>
      <w:r>
        <w:rPr>
          <w:rFonts w:ascii="맑은 고딕" w:hAnsi="맑은 고딕" w:eastAsia="맑은 고딕"/>
        </w:rPr>
        <w:t>5. RAG</w:t>
      </w:r>
    </w:p>
    <w:p>
      <w:r>
        <w:rPr>
          <w:rFonts w:ascii="맑은 고딕" w:hAnsi="맑은 고딕" w:eastAsia="맑은 고딕"/>
          <w:b w:val="0"/>
        </w:rPr>
        <w:t>RAG 인덱스·문서·청킹·온톨로지 API. 필요 권한: rag (+platform).</w:t>
      </w:r>
    </w:p>
    <w:p>
      <w:pPr>
        <w:pStyle w:val="Heading2"/>
      </w:pPr>
      <w:r>
        <w:rPr>
          <w:rFonts w:ascii="맑은 고딕" w:hAnsi="맑은 고딕" w:eastAsia="맑은 고딕"/>
        </w:rPr>
        <w:t>청킹 프로파일</w:t>
      </w:r>
    </w:p>
    <w:p>
      <w:r>
        <w:rPr>
          <w:rFonts w:ascii="맑은 고딕" w:hAnsi="맑은 고딕" w:eastAsia="맑은 고딕"/>
          <w:b/>
          <w:color w:val="8B0000"/>
        </w:rPr>
        <w:t>필요 권한: RAG 검색  (platform 전제)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/api/v1/rag/profiles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프로파일 목록</w:t>
      </w:r>
    </w:p>
    <w:p>
      <w:r>
        <w:rPr>
          <w:rFonts w:ascii="맑은 고딕" w:hAnsi="맑은 고딕" w:eastAsia="맑은 고딕"/>
          <w:b w:val="0"/>
        </w:rPr>
        <w:t>문서 유형별 청킹 전략/전처리 프로파일 목록을 반환합니다.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[</w:t>
        <w:br/>
        <w:t xml:space="preserve">    {</w:t>
        <w:br/>
        <w:t xml:space="preserve">      "id": 1,</w:t>
        <w:br/>
        <w:t xml:space="preserve">      "name": "general",</w:t>
        <w:br/>
        <w:t xml:space="preserve">      "chunkingStrategy": "hybrid",</w:t>
        <w:br/>
        <w:t xml:space="preserve">      "minChunkChars": 800,</w:t>
        <w:br/>
        <w:t xml:space="preserve">      "maxChunkChars": 6000</w:t>
        <w:br/>
        <w:t xml:space="preserve">    }</w:t>
        <w:br/>
        <w:t xml:space="preserve">  ]</w:t>
        <w:br/>
        <w:t>}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/api/v1/rag/profiles/{name}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프로파일 상세</w:t>
      </w:r>
    </w:p>
    <w:p>
      <w:r>
        <w:rPr>
          <w:rFonts w:ascii="맑은 고딕" w:hAnsi="맑은 고딕" w:eastAsia="맑은 고딕"/>
          <w:b w:val="0"/>
        </w:rPr>
        <w:t>특정 프로파일을 조회합니다.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name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프로파일 이름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EF6C00"/>
          <w:sz w:val="20"/>
        </w:rPr>
        <w:t xml:space="preserve">PUT  </w:t>
      </w:r>
      <w:r>
        <w:rPr>
          <w:rFonts w:ascii="Consolas" w:hAnsi="Consolas"/>
          <w:b/>
          <w:sz w:val="20"/>
        </w:rPr>
        <w:t>/api/v1/rag/profiles/{name}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프로파일 수정</w:t>
      </w:r>
    </w:p>
    <w:p>
      <w:r>
        <w:rPr>
          <w:rFonts w:ascii="맑은 고딕" w:hAnsi="맑은 고딕" w:eastAsia="맑은 고딕"/>
          <w:b w:val="0"/>
        </w:rPr>
        <w:t>프로파일 설정을 수정합니다.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name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프로파일 이름</w:t>
            </w:r>
          </w:p>
        </w:tc>
      </w:tr>
    </w:tbl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minChunkChars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최소 청크 글자수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maxChunkChars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최대 청크 글자수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targetChunkTokens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목표 청크 토큰수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chunkingStrategy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청킹 전략 (hybrid 등)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"maxChunkChars": 5000,</w:t>
        <w:br/>
        <w:t xml:space="preserve">  "chunkingStrategy": "hybrid"</w:t>
        <w:br/>
        <w:t>}</w:t>
      </w:r>
    </w:p>
    <w:p>
      <w:pPr>
        <w:spacing w:before="160"/>
      </w:pPr>
      <w:r>
        <w:rPr>
          <w:rFonts w:ascii="Consolas" w:hAnsi="Consolas"/>
          <w:b/>
          <w:color w:val="C62828"/>
          <w:sz w:val="20"/>
        </w:rPr>
        <w:t xml:space="preserve">DELETE  </w:t>
      </w:r>
      <w:r>
        <w:rPr>
          <w:rFonts w:ascii="Consolas" w:hAnsi="Consolas"/>
          <w:b/>
          <w:sz w:val="20"/>
        </w:rPr>
        <w:t>/api/v1/rag/profiles/{name}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프로파일 삭제</w:t>
      </w:r>
    </w:p>
    <w:p>
      <w:r>
        <w:rPr>
          <w:rFonts w:ascii="맑은 고딕" w:hAnsi="맑은 고딕" w:eastAsia="맑은 고딕"/>
          <w:b w:val="0"/>
        </w:rPr>
        <w:t>프로파일을 삭제합니다.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name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프로파일 이름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RAG 인덱스</w:t>
      </w:r>
    </w:p>
    <w:p>
      <w:r>
        <w:rPr>
          <w:rFonts w:ascii="맑은 고딕" w:hAnsi="맑은 고딕" w:eastAsia="맑은 고딕"/>
          <w:b/>
          <w:color w:val="8B0000"/>
        </w:rPr>
        <w:t>필요 권한: RAG 검색  (platform 전제)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/api/v1/rag/indexes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인덱스 목록</w:t>
      </w:r>
    </w:p>
    <w:p>
      <w:r>
        <w:rPr>
          <w:rFonts w:ascii="맑은 고딕" w:hAnsi="맑은 고딕" w:eastAsia="맑은 고딕"/>
          <w:b w:val="0"/>
        </w:rPr>
        <w:t>조직의 RAG 인덱스 목록을 반환합니다.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[</w:t>
        <w:br/>
        <w:t xml:space="preserve">    {</w:t>
        <w:br/>
        <w:t xml:space="preserve">      "name": "myindex",</w:t>
        <w:br/>
        <w:t xml:space="preserve">      "displayName": "내 인덱스"</w:t>
        <w:br/>
        <w:t xml:space="preserve">    }</w:t>
        <w:br/>
        <w:t xml:space="preserve">  ]</w:t>
        <w:br/>
        <w:t>}</w:t>
      </w:r>
    </w:p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/api/v1/rag/indexes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인덱스 생성(메타)</w:t>
      </w:r>
    </w:p>
    <w:p>
      <w:r>
        <w:rPr>
          <w:rFonts w:ascii="맑은 고딕" w:hAnsi="맑은 고딕" w:eastAsia="맑은 고딕"/>
          <w:b w:val="0"/>
        </w:rPr>
        <w:t>인덱스 메타데이터를 생성합니다. 물리 인덱스는 별도 create 호출로 생성합니다.</w:t>
      </w:r>
    </w:p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indexId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인덱스 식별자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displayName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표시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description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chunk_mode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STRATEGY_BASED / MODEL_BASED 등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chunking_strategy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청킹 전략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llm_model_config_id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LLM 모델 FK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embedding_model_config_id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임베딩 모델 FK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vector_db_config_id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VectorDB FK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rerank_model_config_id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Rerank FK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graph_db_config_id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GraphDB FK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search_engine_config_id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검색엔진 FK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"indexId": "myindex",</w:t>
        <w:br/>
        <w:t xml:space="preserve">  "displayName": "내 인덱스",</w:t>
        <w:br/>
        <w:t xml:space="preserve">  "chunk_mode": "STRATEGY_BASED"</w:t>
        <w:br/>
        <w:t>}</w:t>
      </w:r>
    </w:p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"indexName": "org_xxx_myindex"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/api/v1/rag/indexes/{indexName}/create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물리 인덱스 생성</w:t>
      </w:r>
    </w:p>
    <w:p>
      <w:r>
        <w:rPr>
          <w:rFonts w:ascii="맑은 고딕" w:hAnsi="맑은 고딕" w:eastAsia="맑은 고딕"/>
          <w:b w:val="0"/>
        </w:rPr>
        <w:t>벡터/검색/그래프 저장소에 실제 물리 인덱스를 생성합니다.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indexName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인덱스 이름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C62828"/>
          <w:sz w:val="20"/>
        </w:rPr>
        <w:t xml:space="preserve">DELETE  </w:t>
      </w:r>
      <w:r>
        <w:rPr>
          <w:rFonts w:ascii="Consolas" w:hAnsi="Consolas"/>
          <w:b/>
          <w:sz w:val="20"/>
        </w:rPr>
        <w:t>/api/v1/rag/indexes/{indexName}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인덱스 삭제</w:t>
      </w:r>
    </w:p>
    <w:p>
      <w:r>
        <w:rPr>
          <w:rFonts w:ascii="맑은 고딕" w:hAnsi="맑은 고딕" w:eastAsia="맑은 고딕"/>
          <w:b w:val="0"/>
        </w:rPr>
        <w:t>인덱스를 삭제합니다.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indexName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인덱스 이름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/api/v1/rag/indexes/{indexName}/settings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인덱스 설정 조회</w:t>
      </w:r>
    </w:p>
    <w:p>
      <w:r>
        <w:rPr>
          <w:rFonts w:ascii="맑은 고딕" w:hAnsi="맑은 고딕" w:eastAsia="맑은 고딕"/>
          <w:b w:val="0"/>
        </w:rPr>
        <w:t>인덱스의 청킹/모델 FK 설정을 조회합니다.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indexName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인덱스 이름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EF6C00"/>
          <w:sz w:val="20"/>
        </w:rPr>
        <w:t xml:space="preserve">PUT  </w:t>
      </w:r>
      <w:r>
        <w:rPr>
          <w:rFonts w:ascii="Consolas" w:hAnsi="Consolas"/>
          <w:b/>
          <w:sz w:val="20"/>
        </w:rPr>
        <w:t>/api/v1/rag/indexes/{indexName}/settings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인덱스 설정 수정</w:t>
      </w:r>
    </w:p>
    <w:p>
      <w:r>
        <w:rPr>
          <w:rFonts w:ascii="맑은 고딕" w:hAnsi="맑은 고딕" w:eastAsia="맑은 고딕"/>
          <w:b w:val="0"/>
        </w:rPr>
        <w:t>인덱스 설정을 수정합니다.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indexName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인덱스 이름</w:t>
            </w:r>
          </w:p>
        </w:tc>
      </w:tr>
    </w:tbl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profile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프로파일 이름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chunk_mode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청킹 모드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chunking_strategy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청킹 전략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documentType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문서 유형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"profile": "general",</w:t>
        <w:br/>
        <w:t xml:space="preserve">  "chunk_mode": "STRATEGY_BASED"</w:t>
        <w:br/>
        <w:t>}</w:t>
      </w:r>
    </w:p>
    <w:p>
      <w:pPr>
        <w:pStyle w:val="Heading2"/>
      </w:pPr>
      <w:r>
        <w:rPr>
          <w:rFonts w:ascii="맑은 고딕" w:hAnsi="맑은 고딕" w:eastAsia="맑은 고딕"/>
        </w:rPr>
        <w:t>문서</w:t>
      </w:r>
    </w:p>
    <w:p>
      <w:r>
        <w:rPr>
          <w:rFonts w:ascii="맑은 고딕" w:hAnsi="맑은 고딕" w:eastAsia="맑은 고딕"/>
          <w:b/>
          <w:color w:val="8B0000"/>
        </w:rPr>
        <w:t>필요 권한: RAG 검색  (platform 전제)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/api/v1/rag/documents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문서 목록</w:t>
      </w:r>
    </w:p>
    <w:p>
      <w:r>
        <w:rPr>
          <w:rFonts w:ascii="맑은 고딕" w:hAnsi="맑은 고딕" w:eastAsia="맑은 고딕"/>
          <w:b w:val="0"/>
        </w:rPr>
        <w:t>업로드된 문서 목록을 반환합니다.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indexName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인덱스 이름 필터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search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검색어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/api/v1/rag/documents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문서 업로드</w:t>
      </w:r>
    </w:p>
    <w:p>
      <w:r>
        <w:rPr>
          <w:rFonts w:ascii="맑은 고딕" w:hAnsi="맑은 고딕" w:eastAsia="맑은 고딕"/>
          <w:b w:val="0"/>
        </w:rPr>
        <w:t>문서를 업로드하고 indexName 지정 시 ETL→청킹→임베딩 파이프라인을 실행합니다.</w:t>
      </w:r>
    </w:p>
    <w:p>
      <w:r>
        <w:rPr>
          <w:rFonts w:ascii="맑은 고딕" w:hAnsi="맑은 고딕" w:eastAsia="맑은 고딕"/>
          <w:b/>
        </w:rPr>
        <w:t>요청 본문 (Content-Type: multipart/form-data):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file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file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업로드 파일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title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문서 제목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indexName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대상 인덱스. 지정 시 색인 파이프라인 자동 실행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async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비동기 처리 여부 (기본 true)</w:t>
            </w:r>
          </w:p>
        </w:tc>
      </w:tr>
    </w:tbl>
    <w:p>
      <w:r>
        <w:rPr>
          <w:rFonts w:ascii="맑은 고딕" w:hAnsi="맑은 고딕" w:eastAsia="맑은 고딕"/>
          <w:b/>
        </w:rPr>
        <w:t>응답 200: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"성공",</w:t>
        <w:br/>
        <w:t xml:space="preserve">  "data": {</w:t>
        <w:br/>
        <w:t xml:space="preserve">    "documentId": "uuid",</w:t>
        <w:br/>
        <w:t xml:space="preserve">    "filename": "a.pdf",</w:t>
        <w:br/>
        <w:t xml:space="preserve">    "status": "Processing"</w:t>
        <w:br/>
        <w:t xml:space="preserve">  }</w:t>
        <w:br/>
        <w:t>}</w:t>
      </w:r>
    </w:p>
    <w:p>
      <w:pPr>
        <w:spacing w:before="160"/>
      </w:pPr>
      <w:r>
        <w:rPr>
          <w:rFonts w:ascii="Consolas" w:hAnsi="Consolas"/>
          <w:b/>
          <w:color w:val="C62828"/>
          <w:sz w:val="20"/>
        </w:rPr>
        <w:t xml:space="preserve">DELETE  </w:t>
      </w:r>
      <w:r>
        <w:rPr>
          <w:rFonts w:ascii="Consolas" w:hAnsi="Consolas"/>
          <w:b/>
          <w:sz w:val="20"/>
        </w:rPr>
        <w:t>/api/v1/rag/documents/{documentId}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문서 삭제</w:t>
      </w:r>
    </w:p>
    <w:p>
      <w:r>
        <w:rPr>
          <w:rFonts w:ascii="맑은 고딕" w:hAnsi="맑은 고딕" w:eastAsia="맑은 고딕"/>
          <w:b w:val="0"/>
        </w:rPr>
        <w:t>문서와 해당 청크를 삭제합니다.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documentId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문서 ID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indexName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인덱스 이름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텍스트 전처리기</w:t>
      </w:r>
    </w:p>
    <w:p>
      <w:r>
        <w:rPr>
          <w:rFonts w:ascii="맑은 고딕" w:hAnsi="맑은 고딕" w:eastAsia="맑은 고딕"/>
          <w:b/>
          <w:color w:val="8B0000"/>
        </w:rPr>
        <w:t>필요 권한: RAG 검색  (platform 전제)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/api/v1/rag/splitters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전처리기 목록</w:t>
      </w:r>
    </w:p>
    <w:p>
      <w:r>
        <w:rPr>
          <w:rFonts w:ascii="맑은 고딕" w:hAnsi="맑은 고딕" w:eastAsia="맑은 고딕"/>
          <w:b w:val="0"/>
        </w:rPr>
        <w:t>텍스트 전처리기 목록(페이지네이션).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페이지(1부터)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페이지 크기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 필터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/api/v1/rag/splitters/{id}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전처리기 상세</w:t>
      </w:r>
    </w:p>
    <w:p>
      <w:r>
        <w:rPr>
          <w:rFonts w:ascii="맑은 고딕" w:hAnsi="맑은 고딕" w:eastAsia="맑은 고딕"/>
          <w:b w:val="0"/>
        </w:rPr>
        <w:t>전처리기 상세 조회.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/api/v1/rag/splitters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전처리기 생성</w:t>
      </w:r>
    </w:p>
    <w:p>
      <w:r>
        <w:rPr>
          <w:rFonts w:ascii="맑은 고딕" w:hAnsi="맑은 고딕" w:eastAsia="맑은 고딕"/>
          <w:b w:val="0"/>
        </w:rPr>
        <w:t>전처리기를 생성합니다.</w:t>
      </w:r>
    </w:p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(TextSplitterSettingDto)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전처리기 설정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EF6C00"/>
          <w:sz w:val="20"/>
        </w:rPr>
        <w:t xml:space="preserve">PUT  </w:t>
      </w:r>
      <w:r>
        <w:rPr>
          <w:rFonts w:ascii="Consolas" w:hAnsi="Consolas"/>
          <w:b/>
          <w:sz w:val="20"/>
        </w:rPr>
        <w:t>/api/v1/rag/splitters/{id}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전처리기 수정</w:t>
      </w:r>
    </w:p>
    <w:p>
      <w:r>
        <w:rPr>
          <w:rFonts w:ascii="맑은 고딕" w:hAnsi="맑은 고딕" w:eastAsia="맑은 고딕"/>
          <w:b w:val="0"/>
        </w:rPr>
        <w:t>전처리기를 수정합니다.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C62828"/>
          <w:sz w:val="20"/>
        </w:rPr>
        <w:t xml:space="preserve">DELETE  </w:t>
      </w:r>
      <w:r>
        <w:rPr>
          <w:rFonts w:ascii="Consolas" w:hAnsi="Consolas"/>
          <w:b/>
          <w:sz w:val="20"/>
        </w:rPr>
        <w:t>/api/v1/rag/splitters/{id}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전처리기 삭제</w:t>
      </w:r>
    </w:p>
    <w:p>
      <w:r>
        <w:rPr>
          <w:rFonts w:ascii="맑은 고딕" w:hAnsi="맑은 고딕" w:eastAsia="맑은 고딕"/>
          <w:b w:val="0"/>
        </w:rPr>
        <w:t>전처리기를 삭제합니다.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청크 모델</w:t>
      </w:r>
    </w:p>
    <w:p>
      <w:r>
        <w:rPr>
          <w:rFonts w:ascii="맑은 고딕" w:hAnsi="맑은 고딕" w:eastAsia="맑은 고딕"/>
          <w:b/>
          <w:color w:val="8B0000"/>
        </w:rPr>
        <w:t>필요 권한: RAG 검색  (platform 전제)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/api/v1/rag/chunk-models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청크 모델 목록</w:t>
      </w:r>
    </w:p>
    <w:p>
      <w:r>
        <w:rPr>
          <w:rFonts w:ascii="맑은 고딕" w:hAnsi="맑은 고딕" w:eastAsia="맑은 고딕"/>
          <w:b w:val="0"/>
        </w:rPr>
        <w:t>청크 모델 목록(페이지네이션).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페이지(1부터)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페이지 크기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enabled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boolean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 필터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/api/v1/rag/chunk-models/{id}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청크 모델 상세</w:t>
      </w:r>
    </w:p>
    <w:p>
      <w:r>
        <w:rPr>
          <w:rFonts w:ascii="맑은 고딕" w:hAnsi="맑은 고딕" w:eastAsia="맑은 고딕"/>
          <w:b w:val="0"/>
        </w:rPr>
        <w:t>청크 모델 상세 조회.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/api/v1/rag/chunk-models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청크 모델 생성</w:t>
      </w:r>
    </w:p>
    <w:p>
      <w:r>
        <w:rPr>
          <w:rFonts w:ascii="맑은 고딕" w:hAnsi="맑은 고딕" w:eastAsia="맑은 고딕"/>
          <w:b w:val="0"/>
        </w:rPr>
        <w:t>청크 모델을 생성합니다.</w:t>
      </w:r>
    </w:p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(ChunkModelSettingDto)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청크 모델 설정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EF6C00"/>
          <w:sz w:val="20"/>
        </w:rPr>
        <w:t xml:space="preserve">PUT  </w:t>
      </w:r>
      <w:r>
        <w:rPr>
          <w:rFonts w:ascii="Consolas" w:hAnsi="Consolas"/>
          <w:b/>
          <w:sz w:val="20"/>
        </w:rPr>
        <w:t>/api/v1/rag/chunk-models/{id}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청크 모델 수정</w:t>
      </w:r>
    </w:p>
    <w:p>
      <w:r>
        <w:rPr>
          <w:rFonts w:ascii="맑은 고딕" w:hAnsi="맑은 고딕" w:eastAsia="맑은 고딕"/>
          <w:b w:val="0"/>
        </w:rPr>
        <w:t>청크 모델을 수정합니다.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C62828"/>
          <w:sz w:val="20"/>
        </w:rPr>
        <w:t xml:space="preserve">DELETE  </w:t>
      </w:r>
      <w:r>
        <w:rPr>
          <w:rFonts w:ascii="Consolas" w:hAnsi="Consolas"/>
          <w:b/>
          <w:sz w:val="20"/>
        </w:rPr>
        <w:t>/api/v1/rag/chunk-models/{id}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청크 모델 삭제</w:t>
      </w:r>
    </w:p>
    <w:p>
      <w:r>
        <w:rPr>
          <w:rFonts w:ascii="맑은 고딕" w:hAnsi="맑은 고딕" w:eastAsia="맑은 고딕"/>
          <w:b w:val="0"/>
        </w:rPr>
        <w:t>청크 모델을 삭제합니다.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UUID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개념 사전(온톨로지)</w:t>
      </w:r>
    </w:p>
    <w:p>
      <w:r>
        <w:rPr>
          <w:rFonts w:ascii="맑은 고딕" w:hAnsi="맑은 고딕" w:eastAsia="맑은 고딕"/>
          <w:b/>
          <w:color w:val="8B0000"/>
        </w:rPr>
        <w:t>필요 권한: RAG 검색  (platform 전제)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/api/v1/rag/concepts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개념 목록</w:t>
      </w:r>
    </w:p>
    <w:p>
      <w:r>
        <w:rPr>
          <w:rFonts w:ascii="맑은 고딕" w:hAnsi="맑은 고딕" w:eastAsia="맑은 고딕"/>
          <w:b w:val="0"/>
        </w:rPr>
        <w:t>개념(온톨로지) 목록을 검색합니다.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검색어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indexName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인덱스 필터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페이지(1부터)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페이지 크기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/api/v1/rag/concepts/{id}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개념 상세</w:t>
      </w:r>
    </w:p>
    <w:p>
      <w:r>
        <w:rPr>
          <w:rFonts w:ascii="맑은 고딕" w:hAnsi="맑은 고딕" w:eastAsia="맑은 고딕"/>
          <w:b w:val="0"/>
        </w:rPr>
        <w:t>개념 상세 조회.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long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개념 ID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/api/v1/rag/concepts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개념 생성/수정</w:t>
      </w:r>
    </w:p>
    <w:p>
      <w:r>
        <w:rPr>
          <w:rFonts w:ascii="맑은 고딕" w:hAnsi="맑은 고딕" w:eastAsia="맑은 고딕"/>
          <w:b w:val="0"/>
        </w:rPr>
        <w:t>개념을 생성하거나 동일 키 존재 시 갱신(upsert)합니다.</w:t>
      </w:r>
    </w:p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nameKo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한글명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type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유형 (기본 CONCEPT)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definition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정의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nameEn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영문명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aliases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별칭(쉼표구분)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indexName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인덱스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"nameKo": "반도체",</w:t>
        <w:br/>
        <w:t xml:space="preserve">  "type": "CONCEPT",</w:t>
        <w:br/>
        <w:t xml:space="preserve">  "definition": "..."</w:t>
        <w:br/>
        <w:t>}</w:t>
      </w:r>
    </w:p>
    <w:p>
      <w:pPr>
        <w:spacing w:before="160"/>
      </w:pPr>
      <w:r>
        <w:rPr>
          <w:rFonts w:ascii="Consolas" w:hAnsi="Consolas"/>
          <w:b/>
          <w:color w:val="C62828"/>
          <w:sz w:val="20"/>
        </w:rPr>
        <w:t xml:space="preserve">DELETE  </w:t>
      </w:r>
      <w:r>
        <w:rPr>
          <w:rFonts w:ascii="Consolas" w:hAnsi="Consolas"/>
          <w:b/>
          <w:sz w:val="20"/>
        </w:rPr>
        <w:t>/api/v1/rag/concepts/{id}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RAG 검색</w:t>
      </w:r>
    </w:p>
    <w:p>
      <w:r>
        <w:rPr>
          <w:rFonts w:ascii="맑은 고딕" w:hAnsi="맑은 고딕" w:eastAsia="맑은 고딕"/>
          <w:b/>
        </w:rPr>
        <w:t>개념 삭제</w:t>
      </w:r>
    </w:p>
    <w:p>
      <w:r>
        <w:rPr>
          <w:rFonts w:ascii="맑은 고딕" w:hAnsi="맑은 고딕" w:eastAsia="맑은 고딕"/>
          <w:b w:val="0"/>
        </w:rPr>
        <w:t>개념을 삭제합니다.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long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개념 ID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6. 챗봇</w:t>
      </w:r>
    </w:p>
    <w:p>
      <w:r>
        <w:rPr>
          <w:rFonts w:ascii="맑은 고딕" w:hAnsi="맑은 고딕" w:eastAsia="맑은 고딕"/>
          <w:b w:val="0"/>
        </w:rPr>
        <w:t>챗봇 대화·세션 API. 필요 권한: chatbot (+platform).</w:t>
      </w:r>
    </w:p>
    <w:p>
      <w:pPr>
        <w:pStyle w:val="Heading2"/>
      </w:pPr>
      <w:r>
        <w:rPr>
          <w:rFonts w:ascii="맑은 고딕" w:hAnsi="맑은 고딕" w:eastAsia="맑은 고딕"/>
        </w:rPr>
        <w:t>챗봇 대화</w:t>
      </w:r>
    </w:p>
    <w:p>
      <w:r>
        <w:rPr>
          <w:rFonts w:ascii="맑은 고딕" w:hAnsi="맑은 고딕" w:eastAsia="맑은 고딕"/>
          <w:b/>
          <w:color w:val="8B0000"/>
        </w:rPr>
        <w:t>필요 권한: 챗봇 사용  (platform 전제)</w:t>
      </w:r>
    </w:p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/api/chatbots/{id}/stream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챗봇 사용</w:t>
      </w:r>
    </w:p>
    <w:p>
      <w:r>
        <w:rPr>
          <w:rFonts w:ascii="맑은 고딕" w:hAnsi="맑은 고딕" w:eastAsia="맑은 고딕"/>
          <w:b/>
        </w:rPr>
        <w:t>스트리밍 대화 (SSE)</w:t>
      </w:r>
    </w:p>
    <w:p>
      <w:r>
        <w:rPr>
          <w:rFonts w:ascii="맑은 고딕" w:hAnsi="맑은 고딕" w:eastAsia="맑은 고딕"/>
          <w:b w:val="0"/>
        </w:rPr>
        <w:t>챗봇과 스트리밍(SSE, text/event-stream) 대화를 수행합니다. 응답은 data:{...} 이벤트 스트림입니다.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챗봇 ID</w:t>
            </w:r>
          </w:p>
        </w:tc>
      </w:tr>
    </w:tbl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sessionId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 ID (대화 이어가기). 미지정 시 새 세션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messages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메시지 목록 [{role:"user|assistant", content:"..."}]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"sessionId": "sess-123",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"안녕하세요"</w:t>
        <w:br/>
        <w:t xml:space="preserve">    }</w:t>
        <w:br/>
        <w:t xml:space="preserve">  ]</w:t>
        <w:br/>
        <w:t>}</w:t>
      </w:r>
    </w:p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/api/chatbots/{id}/messages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챗봇 사용</w:t>
      </w:r>
    </w:p>
    <w:p>
      <w:r>
        <w:rPr>
          <w:rFonts w:ascii="맑은 고딕" w:hAnsi="맑은 고딕" w:eastAsia="맑은 고딕"/>
          <w:b/>
        </w:rPr>
        <w:t>메시지 전송(동기)</w:t>
      </w:r>
    </w:p>
    <w:p>
      <w:r>
        <w:rPr>
          <w:rFonts w:ascii="맑은 고딕" w:hAnsi="맑은 고딕" w:eastAsia="맑은 고딕"/>
          <w:b w:val="0"/>
        </w:rPr>
        <w:t>스트리밍 없이 한 번에 챗봇 응답을 받습니다.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챗봇 ID</w:t>
            </w:r>
          </w:p>
        </w:tc>
      </w:tr>
    </w:tbl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sessionId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 ID (대화 이어가기). 미지정 시 새 세션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messages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메시지 목록 [{role:"user|assistant", content:"..."}]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"sessionId": "sess-123",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"안녕하세요"</w:t>
        <w:br/>
        <w:t xml:space="preserve">    }</w:t>
        <w:br/>
        <w:t xml:space="preserve">  ]</w:t>
        <w:br/>
        <w:t>}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/api/chatbots/{id}/sessions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챗봇 사용</w:t>
      </w:r>
    </w:p>
    <w:p>
      <w:r>
        <w:rPr>
          <w:rFonts w:ascii="맑은 고딕" w:hAnsi="맑은 고딕" w:eastAsia="맑은 고딕"/>
          <w:b/>
        </w:rPr>
        <w:t>세션 목록</w:t>
      </w:r>
    </w:p>
    <w:p>
      <w:r>
        <w:rPr>
          <w:rFonts w:ascii="맑은 고딕" w:hAnsi="맑은 고딕" w:eastAsia="맑은 고딕"/>
          <w:b w:val="0"/>
        </w:rPr>
        <w:t>챗봇의 대화 세션 목록을 반환합니다.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챗봇 ID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페이지(0부터)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페이지 크기(기본 20)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/api/chatbots/{id}/sessions/{sessionId}/history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챗봇 사용</w:t>
      </w:r>
    </w:p>
    <w:p>
      <w:r>
        <w:rPr>
          <w:rFonts w:ascii="맑은 고딕" w:hAnsi="맑은 고딕" w:eastAsia="맑은 고딕"/>
          <w:b/>
        </w:rPr>
        <w:t>세션 히스토리</w:t>
      </w:r>
    </w:p>
    <w:p>
      <w:r>
        <w:rPr>
          <w:rFonts w:ascii="맑은 고딕" w:hAnsi="맑은 고딕" w:eastAsia="맑은 고딕"/>
          <w:b w:val="0"/>
        </w:rPr>
        <w:t>특정 세션의 대화 메시지 이력을 반환합니다.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챗봇 ID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sessionId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 ID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페이지(0부터)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페이지 크기(기본 50)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C62828"/>
          <w:sz w:val="20"/>
        </w:rPr>
        <w:t xml:space="preserve">DELETE  </w:t>
      </w:r>
      <w:r>
        <w:rPr>
          <w:rFonts w:ascii="Consolas" w:hAnsi="Consolas"/>
          <w:b/>
          <w:sz w:val="20"/>
        </w:rPr>
        <w:t>/api/chatbots/{id}/sessions/{sessionId}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챗봇 사용</w:t>
      </w:r>
    </w:p>
    <w:p>
      <w:r>
        <w:rPr>
          <w:rFonts w:ascii="맑은 고딕" w:hAnsi="맑은 고딕" w:eastAsia="맑은 고딕"/>
          <w:b/>
        </w:rPr>
        <w:t>세션 삭제</w:t>
      </w:r>
    </w:p>
    <w:p>
      <w:r>
        <w:rPr>
          <w:rFonts w:ascii="맑은 고딕" w:hAnsi="맑은 고딕" w:eastAsia="맑은 고딕"/>
          <w:b w:val="0"/>
        </w:rPr>
        <w:t>대화 세션을 삭제합니다.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챗봇 ID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sessionId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 ID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/api/chatbots/{id}/search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챗봇 사용</w:t>
      </w:r>
    </w:p>
    <w:p>
      <w:r>
        <w:rPr>
          <w:rFonts w:ascii="맑은 고딕" w:hAnsi="맑은 고딕" w:eastAsia="맑은 고딕"/>
          <w:b/>
        </w:rPr>
        <w:t>대화 검색</w:t>
      </w:r>
    </w:p>
    <w:p>
      <w:r>
        <w:rPr>
          <w:rFonts w:ascii="맑은 고딕" w:hAnsi="맑은 고딕" w:eastAsia="맑은 고딕"/>
          <w:b w:val="0"/>
        </w:rPr>
        <w:t>챗봇 대화 내용을 검색합니다.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챗봇 ID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검색어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페이지(0부터)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페이지 크기(기본 20)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/api/chatbots/{id}/stats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챗봇 사용</w:t>
      </w:r>
    </w:p>
    <w:p>
      <w:r>
        <w:rPr>
          <w:rFonts w:ascii="맑은 고딕" w:hAnsi="맑은 고딕" w:eastAsia="맑은 고딕"/>
          <w:b/>
        </w:rPr>
        <w:t>챗봇 통계</w:t>
      </w:r>
    </w:p>
    <w:p>
      <w:r>
        <w:rPr>
          <w:rFonts w:ascii="맑은 고딕" w:hAnsi="맑은 고딕" w:eastAsia="맑은 고딕"/>
          <w:b w:val="0"/>
        </w:rPr>
        <w:t>챗봇 사용 통계를 반환합니다.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챗봇 ID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공개 챗봇(임베드)</w:t>
      </w:r>
    </w:p>
    <w:p>
      <w:r>
        <w:rPr>
          <w:rFonts w:ascii="맑은 고딕" w:hAnsi="맑은 고딕" w:eastAsia="맑은 고딕"/>
          <w:b/>
          <w:color w:val="8B0000"/>
        </w:rPr>
        <w:t>필요 권한: 챗봇 사용  (platform 전제)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/api/public/chatbots/{id}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챗봇 사용</w:t>
      </w:r>
    </w:p>
    <w:p>
      <w:r>
        <w:rPr>
          <w:rFonts w:ascii="맑은 고딕" w:hAnsi="맑은 고딕" w:eastAsia="맑은 고딕"/>
          <w:b/>
        </w:rPr>
        <w:t>공개 챗봇 정보</w:t>
      </w:r>
    </w:p>
    <w:p>
      <w:r>
        <w:rPr>
          <w:rFonts w:ascii="맑은 고딕" w:hAnsi="맑은 고딕" w:eastAsia="맑은 고딕"/>
          <w:b w:val="0"/>
        </w:rPr>
        <w:t>임베드/공개 위젯용 챗봇 기본 정보를 반환합니다.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챗봇 ID</w:t>
            </w:r>
          </w:p>
        </w:tc>
      </w:tr>
    </w:tbl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/api/public/chatbots/{id}/messages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챗봇 사용</w:t>
      </w:r>
    </w:p>
    <w:p>
      <w:r>
        <w:rPr>
          <w:rFonts w:ascii="맑은 고딕" w:hAnsi="맑은 고딕" w:eastAsia="맑은 고딕"/>
          <w:b/>
        </w:rPr>
        <w:t>공개 챗봇 메시지(동기)</w:t>
      </w:r>
    </w:p>
    <w:p>
      <w:r>
        <w:rPr>
          <w:rFonts w:ascii="맑은 고딕" w:hAnsi="맑은 고딕" w:eastAsia="맑은 고딕"/>
          <w:b w:val="0"/>
        </w:rPr>
        <w:t>공개 챗봇에 동기 메시지를 전송합니다.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챗봇 ID</w:t>
            </w:r>
          </w:p>
        </w:tc>
      </w:tr>
    </w:tbl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sessionId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 ID (대화 이어가기). 미지정 시 새 세션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messages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메시지 목록 [{role:"user|assistant", content:"..."}]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"sessionId": "sess-123",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"안녕하세요"</w:t>
        <w:br/>
        <w:t xml:space="preserve">    }</w:t>
        <w:br/>
        <w:t xml:space="preserve">  ]</w:t>
        <w:br/>
        <w:t>}</w:t>
      </w:r>
    </w:p>
    <w:p>
      <w:pPr>
        <w:spacing w:before="160"/>
      </w:pPr>
      <w:r>
        <w:rPr>
          <w:rFonts w:ascii="Consolas" w:hAnsi="Consolas"/>
          <w:b/>
          <w:color w:val="2E7D32"/>
          <w:sz w:val="20"/>
        </w:rPr>
        <w:t xml:space="preserve">POST  </w:t>
      </w:r>
      <w:r>
        <w:rPr>
          <w:rFonts w:ascii="Consolas" w:hAnsi="Consolas"/>
          <w:b/>
          <w:sz w:val="20"/>
        </w:rPr>
        <w:t>/api/public/chatbots/{id}/stream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챗봇 사용</w:t>
      </w:r>
    </w:p>
    <w:p>
      <w:r>
        <w:rPr>
          <w:rFonts w:ascii="맑은 고딕" w:hAnsi="맑은 고딕" w:eastAsia="맑은 고딕"/>
          <w:b/>
        </w:rPr>
        <w:t>공개 챗봇 스트리밍(SSE)</w:t>
      </w:r>
    </w:p>
    <w:p>
      <w:r>
        <w:rPr>
          <w:rFonts w:ascii="맑은 고딕" w:hAnsi="맑은 고딕" w:eastAsia="맑은 고딕"/>
          <w:b w:val="0"/>
        </w:rPr>
        <w:t>공개 챗봇과 스트리밍(SSE) 대화를 수행합니다.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챗봇 ID</w:t>
            </w:r>
          </w:p>
        </w:tc>
      </w:tr>
    </w:tbl>
    <w:p>
      <w:r>
        <w:rPr>
          <w:rFonts w:ascii="맑은 고딕" w:hAnsi="맑은 고딕" w:eastAsia="맑은 고딕"/>
          <w:b/>
        </w:rPr>
        <w:t>요청 본문 (Content-Type: 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sessionId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아니오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 ID (대화 이어가기). 미지정 시 새 세션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messages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메시지 목록 [{role:"user|assistant", content:"..."}]</w:t>
            </w:r>
          </w:p>
        </w:tc>
      </w:tr>
    </w:tbl>
    <w:p>
      <w:r>
        <w:rPr>
          <w:rFonts w:ascii="맑은 고딕" w:hAnsi="맑은 고딕" w:eastAsia="맑은 고딕"/>
          <w:b w:val="0"/>
        </w:rPr>
        <w:t>예시:</w:t>
      </w:r>
    </w:p>
    <w:p>
      <w:pPr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{</w:t>
        <w:br/>
        <w:t xml:space="preserve">  "sessionId": "sess-123",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"안녕하세요"</w:t>
        <w:br/>
        <w:t xml:space="preserve">    }</w:t>
        <w:br/>
        <w:t xml:space="preserve">  ]</w:t>
        <w:br/>
        <w:t>}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/api/public/chatbots/sessions/{sessionId}/messages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챗봇 사용</w:t>
      </w:r>
    </w:p>
    <w:p>
      <w:r>
        <w:rPr>
          <w:rFonts w:ascii="맑은 고딕" w:hAnsi="맑은 고딕" w:eastAsia="맑은 고딕"/>
          <w:b/>
        </w:rPr>
        <w:t>공개 세션 메시지</w:t>
      </w:r>
    </w:p>
    <w:p>
      <w:r>
        <w:rPr>
          <w:rFonts w:ascii="맑은 고딕" w:hAnsi="맑은 고딕" w:eastAsia="맑은 고딕"/>
          <w:b w:val="0"/>
        </w:rPr>
        <w:t>공개 챗봇 세션의 메시지를 반환합니다.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sessionId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 ID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7. 에이전트</w:t>
      </w:r>
    </w:p>
    <w:p>
      <w:r>
        <w:rPr>
          <w:rFonts w:ascii="맑은 고딕" w:hAnsi="맑은 고딕" w:eastAsia="맑은 고딕"/>
          <w:b w:val="0"/>
        </w:rPr>
        <w:t>에이전트 개입(HITL) API. 필요 권한: platform.</w:t>
      </w:r>
    </w:p>
    <w:p>
      <w:pPr>
        <w:pStyle w:val="Heading2"/>
      </w:pPr>
      <w:r>
        <w:rPr>
          <w:rFonts w:ascii="맑은 고딕" w:hAnsi="맑은 고딕" w:eastAsia="맑은 고딕"/>
        </w:rPr>
        <w:t>에이전트 개입(HITL)</w:t>
      </w:r>
    </w:p>
    <w:p>
      <w:r>
        <w:rPr>
          <w:rFonts w:ascii="맑은 고딕" w:hAnsi="맑은 고딕" w:eastAsia="맑은 고딕"/>
          <w:b/>
          <w:color w:val="8B0000"/>
        </w:rPr>
        <w:t>필요 권한: 플랫폼(platform)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/api/v1/agents/interventions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플랫폼(필수)</w:t>
      </w:r>
    </w:p>
    <w:p>
      <w:r>
        <w:rPr>
          <w:rFonts w:ascii="맑은 고딕" w:hAnsi="맑은 고딕" w:eastAsia="맑은 고딕"/>
          <w:b/>
        </w:rPr>
        <w:t>개입 대기 목록</w:t>
      </w:r>
    </w:p>
    <w:p>
      <w:r>
        <w:rPr>
          <w:rFonts w:ascii="맑은 고딕" w:hAnsi="맑은 고딕" w:eastAsia="맑은 고딕"/>
          <w:b w:val="0"/>
        </w:rPr>
        <w:t>사람의 개입(HITL)이 필요한 에이전트 개입 요청 목록을 반환합니다.</w:t>
      </w:r>
    </w:p>
    <w:p>
      <w:pPr>
        <w:spacing w:before="160"/>
      </w:pPr>
      <w:r>
        <w:rPr>
          <w:rFonts w:ascii="Consolas" w:hAnsi="Consolas"/>
          <w:b/>
          <w:color w:val="1565C0"/>
          <w:sz w:val="20"/>
        </w:rPr>
        <w:t xml:space="preserve">GET  </w:t>
      </w:r>
      <w:r>
        <w:rPr>
          <w:rFonts w:ascii="Consolas" w:hAnsi="Consolas"/>
          <w:b/>
          <w:sz w:val="20"/>
        </w:rPr>
        <w:t>/api/v1/agents/interventions/{interventionId}</w:t>
      </w:r>
    </w:p>
    <w:p>
      <w:r>
        <w:rPr>
          <w:rFonts w:ascii="맑은 고딕" w:hAnsi="맑은 고딕" w:eastAsia="맑은 고딕"/>
          <w:b w:val="0"/>
          <w:color w:val="555555"/>
        </w:rPr>
        <w:t>인증: API_KEY   ·  권한: 플랫폼(필수)</w:t>
      </w:r>
    </w:p>
    <w:p>
      <w:r>
        <w:rPr>
          <w:rFonts w:ascii="맑은 고딕" w:hAnsi="맑은 고딕" w:eastAsia="맑은 고딕"/>
          <w:b/>
        </w:rPr>
        <w:t>개입 상세</w:t>
      </w:r>
    </w:p>
    <w:p>
      <w:r>
        <w:rPr>
          <w:rFonts w:ascii="맑은 고딕" w:hAnsi="맑은 고딕" w:eastAsia="맑은 고딕"/>
          <w:b w:val="0"/>
        </w:rPr>
        <w:t>특정 개입 요청을 상세 조회합니다.</w:t>
      </w:r>
    </w:p>
    <w:p>
      <w:r>
        <w:rPr>
          <w:rFonts w:ascii="맑은 고딕" w:hAnsi="맑은 고딕" w:eastAsia="맑은 고딕"/>
          <w:b/>
        </w:rPr>
        <w:t>파라미터: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위치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이름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타입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필수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interventionId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개입 ID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